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Door Status Indicator Module</w:t>
      </w:r>
    </w:p>
    <w:p>
      <w:r>
        <w:t>Student Name: Lakshya</w:t>
      </w:r>
    </w:p>
    <w:p>
      <w:r>
        <w:t>GitHub Repository Link: [Paste your GitHub repository URL here]</w:t>
      </w:r>
    </w:p>
    <w:p>
      <w:r>
        <w:t>Upload the project PDF and Gerber/drill files to this repository before submitting this page as a PDF to LMS.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